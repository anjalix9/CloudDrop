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PROJECT BASED LEARNING (PBL-3) LAB</w:t>
        <w:br/>
        <w:t>(CSP397)</w:t>
        <w:br/>
        <w:br/>
        <w:t>Code Visualizer</w:t>
        <w:br/>
        <w:br/>
        <w:t>PROJECT SYNOPSIS</w:t>
        <w:br/>
        <w:br/>
        <w:t>B. TECH 3rd YEAR</w:t>
        <w:br/>
        <w:t>SEMESTER: 5th</w:t>
        <w:br/>
        <w:t>SESSION: 2025-2026</w:t>
        <w:br/>
        <w:br/>
        <w:t>Submitted By:</w:t>
        <w:br/>
        <w:t>Anjali Goswami (2023313862)</w:t>
        <w:br/>
        <w:t>Ashutosh Kumar Singh (2023328017)</w:t>
        <w:br/>
        <w:br/>
        <w:t>CSA-G1</w:t>
        <w:br/>
        <w:br/>
        <w:t>Submitted To</w:t>
        <w:br/>
        <w:t>Mr. Amit Choudhary</w:t>
        <w:br/>
        <w:t>Assistant Professor</w:t>
        <w:br/>
        <w:br/>
        <w:t>DEPARTMENT OF COMPUTER SCIENCE &amp; ENGINEERING</w:t>
        <w:br/>
        <w:t>SHARDA SCHOOL OF ENGINEERING &amp; TECHNOLOGY</w:t>
        <w:br/>
        <w:t>SHARDA UNIVERSITY, GREATER NOIDA</w:t>
      </w:r>
    </w:p>
    <w:p>
      <w:r>
        <w:br w:type="page"/>
      </w:r>
    </w:p>
    <w:p>
      <w:pPr>
        <w:pStyle w:val="Heading1"/>
      </w:pPr>
      <w:r>
        <w:t>CERTIFICATE</w:t>
      </w:r>
    </w:p>
    <w:p>
      <w:r>
        <w:t>In partial fulfilment of the requirements for the award of the degree Bachelor of Technology in Computer Science &amp; Engineering of Sharda University, Greater Noida, Anjali Goswami (2023313862) and Ashutosh Kumar Singh (2023328017) submitted a project synopsis titled “Code Visualizer: A Tool for Heap/Stack Memory and Complexity Analysis.” This certifies that the work completed under my supervision is reflected in the project.</w:t>
      </w:r>
    </w:p>
    <w:p>
      <w:r>
        <w:br w:type="page"/>
      </w:r>
    </w:p>
    <w:p>
      <w:pPr>
        <w:pStyle w:val="Heading1"/>
      </w:pPr>
      <w:r>
        <w:t>CHAPTER 1 INTRODUCTION</w:t>
      </w:r>
    </w:p>
    <w:p>
      <w:pPr>
        <w:pStyle w:val="Heading2"/>
      </w:pPr>
      <w:r>
        <w:t>1.1 INTRODUCTION</w:t>
      </w:r>
    </w:p>
    <w:p>
      <w:r>
        <w:t>In computer science, understanding how programs use resources such as memory and time is crucial for effective programming. Many students struggle to visualize how stack and heap memory work, or how time and space complexity impact program performance. Regular compilers and IDEs provide only textual output without showing internal processes.</w:t>
      </w:r>
    </w:p>
    <w:p>
      <w:r>
        <w:t>The Code Visualizer project aims to address this issue by providing an interactive, visual platform that demonstrates how programs execute internally. It helps users see how stack frames are created and destroyed, how heap memory is allocated dynamically, and how different algorithms perform in terms of time and space complexity. This visualization bridges the gap between theory and practice, helping learners and developers understand program behavior deeply.</w:t>
      </w:r>
    </w:p>
    <w:p>
      <w:pPr>
        <w:pStyle w:val="Heading2"/>
      </w:pPr>
      <w:r>
        <w:t>1.2 PROBLEM STATEMENT</w:t>
      </w:r>
    </w:p>
    <w:p>
      <w:r>
        <w:t>One major challenge faced by students is the lack of visualization when understanding program execution. Concepts such as function calls, recursion, and memory management are often abstract. While debuggers provide low-level data, they are not intuitive for beginners.</w:t>
      </w:r>
    </w:p>
    <w:p>
      <w:r>
        <w:t>The problem addressed by this project is the absence of an easy-to-use, interactive platform that visually represents stack and heap memory usage, and simultaneously analyzes the time and space complexity of algorithms.</w:t>
      </w:r>
    </w:p>
    <w:p>
      <w:pPr>
        <w:pStyle w:val="Heading2"/>
      </w:pPr>
      <w:r>
        <w:t>1.3 DESCRIPTION</w:t>
      </w:r>
    </w:p>
    <w:p>
      <w:r>
        <w:t>The Code Visualizer is an interactive educational tool designed to visually demonstrate how code executes. It shows how stack and heap memory evolve during runtime and estimates algorithmic time and space complexity. Users can input code and watch its execution in real time, understanding how functions, variables, and memory interact.</w:t>
      </w:r>
    </w:p>
    <w:p>
      <w:r>
        <w:t>This tool serves both students and developers. For learners, it simplifies abstract topics like recursion and memory allocation; for developers, it provides insights into optimization and debugging. By integrating visualization with complexity analysis, it enhances comprehension and practical learning.</w:t>
      </w:r>
    </w:p>
    <w:p>
      <w:r>
        <w:br w:type="page"/>
      </w:r>
    </w:p>
    <w:p>
      <w:pPr>
        <w:pStyle w:val="Heading1"/>
      </w:pPr>
      <w:r>
        <w:t>CHAPTER 2 SCOPE AND SIGNIFICANCE</w:t>
      </w:r>
    </w:p>
    <w:p>
      <w:pPr>
        <w:pStyle w:val="Heading2"/>
      </w:pPr>
      <w:r>
        <w:t>2.1 SCOPE</w:t>
      </w:r>
    </w:p>
    <w:p>
      <w:r>
        <w:t>The scope of the Code Visualizer project includes designing an interactive platform that visualizes stack and heap memory behavior during program execution. It focuses on representing function calls, recursion, dynamic memory allocation, and algorithm complexity analysis.</w:t>
      </w:r>
    </w:p>
    <w:p>
      <w:r>
        <w:t>The tool supports visualization of common algorithms such as sorting, searching, and recursion, providing insights into how operations affect performance. It also includes features for real-time execution tracking, graphical representation of memory usage, and estimation of time and space complexity.</w:t>
      </w:r>
    </w:p>
    <w:p>
      <w:pPr>
        <w:pStyle w:val="Heading2"/>
      </w:pPr>
      <w:r>
        <w:t>2.2 SIGNIFICANCE</w:t>
      </w:r>
    </w:p>
    <w:p>
      <w:r>
        <w:t>This project holds academic, professional, and research importance. It transforms abstract concepts into interactive visuals, promoting better understanding. Educationally, it assists teachers and students in subjects like Data Structures, Algorithms, and Operating Systems.</w:t>
      </w:r>
    </w:p>
    <w:p>
      <w:r>
        <w:t>Practically, it helps developers detect performance issues and improve code efficiency. It enhances problem-solving and analytical thinking by making complex ideas tangible. The Code Visualizer contributes to software visualization research and encourages the creation of future learning tools.</w:t>
      </w:r>
    </w:p>
    <w:p>
      <w:r>
        <w:br w:type="page"/>
      </w:r>
    </w:p>
    <w:p>
      <w:pPr>
        <w:pStyle w:val="Heading1"/>
      </w:pPr>
      <w:r>
        <w:t>CHAPTER 3 PROCESS DESCRIPTION</w:t>
      </w:r>
    </w:p>
    <w:p>
      <w:r>
        <w:t>Phase 1: Research and Planning – Understanding memory management concepts, analyzing similar visualization tools, and identifying user needs.</w:t>
        <w:br/>
        <w:br/>
        <w:t>Phase 2: Development and Testing – Building the frontend with React.js and backend with Node.js, integrating execution simulation, and testing visualization accuracy.</w:t>
      </w:r>
    </w:p>
    <w:p>
      <w:r>
        <w:br w:type="page"/>
      </w:r>
    </w:p>
    <w:p>
      <w:pPr>
        <w:pStyle w:val="Heading1"/>
      </w:pPr>
      <w:r>
        <w:t>CHAPTER 4 REQUIREMENTS</w:t>
      </w:r>
    </w:p>
    <w:p>
      <w:pPr>
        <w:pStyle w:val="Heading2"/>
      </w:pPr>
      <w:r>
        <w:t>Software Requirements</w:t>
      </w:r>
    </w:p>
    <w:p>
      <w:r>
        <w:t>• Operating System: Windows/Linux</w:t>
        <w:br/>
        <w:t>• Frontend: React.js</w:t>
        <w:br/>
        <w:t>• Backend: Node.js</w:t>
        <w:br/>
        <w:t>• Database: MongoDB</w:t>
        <w:br/>
        <w:t>• IDE: Visual Studio Code</w:t>
        <w:br/>
        <w:t>• Browser: Chrome/Firefox</w:t>
      </w:r>
    </w:p>
    <w:p>
      <w:pPr>
        <w:pStyle w:val="Heading2"/>
      </w:pPr>
      <w:r>
        <w:t>Hardware Requirements</w:t>
      </w:r>
    </w:p>
    <w:p>
      <w:r>
        <w:t>• Processor: Intel i5 or above</w:t>
        <w:br/>
        <w:t>• RAM: Minimum 8GB</w:t>
        <w:br/>
        <w:t>• Storage: 100MB free space</w:t>
      </w:r>
    </w:p>
    <w:p>
      <w:pPr>
        <w:pStyle w:val="Heading2"/>
      </w:pPr>
      <w:r>
        <w:t>Additional Requirements</w:t>
      </w:r>
    </w:p>
    <w:p>
      <w:r>
        <w:t>• Internet connection for online use</w:t>
        <w:br/>
        <w:t>• Node.js and npm installed</w:t>
      </w:r>
    </w:p>
    <w:p>
      <w:r>
        <w:br w:type="page"/>
      </w:r>
    </w:p>
    <w:p>
      <w:pPr>
        <w:pStyle w:val="Heading1"/>
      </w:pPr>
      <w:r>
        <w:t>CHAPTER 5 LITERATURE SURVEY</w:t>
      </w:r>
    </w:p>
    <w:p>
      <w:r>
        <w:t>Several research works and tools have focused on code visualization and algorithm analysis. Tools like Python Tutor and Algorithm Visualizer demonstrate code execution step-by-step, helping users understand how variables change over time. However, few integrate real-time stack and heap visualization with time and space complexity tracking.</w:t>
      </w:r>
    </w:p>
    <w:p>
      <w:r>
        <w:t>The Code Visualizer aims to fill this gap by providing an all-in-one platform that visualizes memory, execution flow, and computational complexity simultaneously.</w:t>
      </w:r>
    </w:p>
    <w:p>
      <w:r>
        <w:br w:type="page"/>
      </w:r>
    </w:p>
    <w:p>
      <w:pPr>
        <w:pStyle w:val="Heading1"/>
      </w:pPr>
      <w:r>
        <w:t>CHAPTER 6 IMPLEMENTATION</w:t>
      </w:r>
    </w:p>
    <w:p>
      <w:r>
        <w:t>The implementation of the Code Visualizer follows a modular approach:</w:t>
        <w:br/>
        <w:br/>
        <w:t>1. User Interface: Developed using React.js to create an intuitive, real-time visualization dashboard.</w:t>
        <w:br/>
        <w:t>2. Execution Engine: Node.js backend simulates program execution step-by-step.</w:t>
        <w:br/>
        <w:t>3. Memory Tracker: Tracks stack and heap memory usage dynamically.</w:t>
        <w:br/>
        <w:t>4. Complexity Analyzer: Calculates time and space complexity based on executed steps.</w:t>
        <w:br/>
        <w:t>5. Data Visualization: Graphs and animations depict memory usage and algorithm behavior visually.</w:t>
      </w:r>
    </w:p>
    <w:p>
      <w:r>
        <w:br w:type="page"/>
      </w:r>
    </w:p>
    <w:p>
      <w:pPr>
        <w:pStyle w:val="Heading1"/>
      </w:pPr>
      <w:r>
        <w:t>CHAPTER 7 RESULT</w:t>
      </w:r>
    </w:p>
    <w:p>
      <w:r>
        <w:t>The final system successfully visualizes how programs use memory and resources. Users can observe stack frames during recursive calls, monitor heap allocations, and view real-time graphs showing memory changes. The complexity analyzer helps understand the efficiency of algorithms interactively.</w:t>
      </w:r>
    </w:p>
    <w:p>
      <w:r>
        <w:br w:type="page"/>
      </w:r>
    </w:p>
    <w:p>
      <w:pPr>
        <w:pStyle w:val="Heading1"/>
      </w:pPr>
      <w:r>
        <w:t>CHAPTER 8 CONCLUSION</w:t>
      </w:r>
    </w:p>
    <w:p>
      <w:r>
        <w:t>The Code Visualizer project provides an effective educational and analytical tool for understanding program execution. It bridges the gap between theoretical learning and real-world application by making invisible computational processes visible. Future enhancements could include multi-language support, AI-based code optimization suggestions, and integration with learning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